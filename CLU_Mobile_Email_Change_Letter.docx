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22"/>
      </w:tblGrid>
      <w:tr w:rsidR="006D40E7" w14:paraId="48D7A9B6" w14:textId="77777777">
        <w:trPr>
          <w:jc w:val="center"/>
        </w:trPr>
        <w:tc>
          <w:tcPr>
            <w:tcW w:w="4507" w:type="dxa"/>
          </w:tcPr>
          <w:p w14:paraId="1D5751B3" w14:textId="77777777" w:rsidR="006D40E7" w:rsidRDefault="00000000">
            <w:pPr>
              <w:spacing w:after="0"/>
            </w:pPr>
            <w:r>
              <w:t>TO</w:t>
            </w:r>
          </w:p>
        </w:tc>
        <w:tc>
          <w:tcPr>
            <w:tcW w:w="4522" w:type="dxa"/>
          </w:tcPr>
          <w:p w14:paraId="39E60842" w14:textId="77777777" w:rsidR="006D40E7" w:rsidRDefault="00000000">
            <w:pPr>
              <w:spacing w:after="0"/>
              <w:jc w:val="right"/>
            </w:pPr>
            <w:r>
              <w:t>Dated:- 25-05-2026</w:t>
            </w:r>
          </w:p>
        </w:tc>
      </w:tr>
    </w:tbl>
    <w:p w14:paraId="14968DE0" w14:textId="77777777" w:rsidR="006D40E7" w:rsidRDefault="00000000">
      <w:pPr>
        <w:spacing w:before="120" w:after="0"/>
      </w:pPr>
      <w:r>
        <w:t>The Director</w:t>
      </w:r>
    </w:p>
    <w:p w14:paraId="6ECD8D49" w14:textId="77777777" w:rsidR="006D40E7" w:rsidRDefault="00000000">
      <w:pPr>
        <w:spacing w:after="0"/>
      </w:pPr>
      <w:r>
        <w:t>Town &amp; Country Planning Department</w:t>
      </w:r>
    </w:p>
    <w:p w14:paraId="5EB20B39" w14:textId="77777777" w:rsidR="006D40E7" w:rsidRDefault="00000000">
      <w:pPr>
        <w:spacing w:after="0"/>
      </w:pPr>
      <w:r>
        <w:t>Haryana Chandigarh</w:t>
      </w:r>
    </w:p>
    <w:p w14:paraId="6F658483" w14:textId="37540C6B" w:rsidR="006D40E7" w:rsidRDefault="00000000">
      <w:pPr>
        <w:spacing w:before="480" w:after="240"/>
      </w:pPr>
      <w:r>
        <w:rPr>
          <w:b/>
        </w:rPr>
        <w:t>Subject: - Change the Registered Mobile No.   7837484439 in my application CLU NO. AA-807A.</w:t>
      </w:r>
    </w:p>
    <w:p w14:paraId="24998AA1" w14:textId="77777777" w:rsidR="006D40E7" w:rsidRDefault="00000000">
      <w:pPr>
        <w:spacing w:before="240" w:after="240"/>
      </w:pPr>
      <w:r>
        <w:t>Sir,</w:t>
      </w:r>
    </w:p>
    <w:p w14:paraId="316811D7" w14:textId="2E6D35DF" w:rsidR="006D40E7" w:rsidRDefault="00000000">
      <w:pPr>
        <w:spacing w:before="120" w:after="480" w:line="312" w:lineRule="auto"/>
        <w:ind w:firstLine="720"/>
      </w:pPr>
      <w:r>
        <w:t xml:space="preserve">I am the owner of Land Measuring 7 Acre 6K-12-5S in the revenue estate of village Mohri, tehsil Shahabad Kurukshetra I have applied for grant of Change of Land Used for Construction of Industrial Building. I request you kindly change my registered Mobile no. 7837484439 in your record. My email address may be also changed as under </w:t>
      </w:r>
      <w:r>
        <w:rPr>
          <w:u w:val="single"/>
        </w:rPr>
        <w:t>barrydeveloperindia@gmail.com</w:t>
      </w:r>
    </w:p>
    <w:p w14:paraId="0081264C" w14:textId="77777777" w:rsidR="006D40E7" w:rsidRDefault="00000000">
      <w:pPr>
        <w:spacing w:before="480" w:after="720"/>
      </w:pPr>
      <w:r>
        <w:t>Thanking You</w:t>
      </w:r>
    </w:p>
    <w:p w14:paraId="75A6E622" w14:textId="77777777" w:rsidR="006D40E7" w:rsidRDefault="00000000">
      <w:pPr>
        <w:spacing w:after="0"/>
      </w:pPr>
      <w:r>
        <w:t>Arjun Gulati</w:t>
      </w:r>
    </w:p>
    <w:sectPr w:rsidR="006D40E7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834311">
    <w:abstractNumId w:val="8"/>
  </w:num>
  <w:num w:numId="2" w16cid:durableId="84544070">
    <w:abstractNumId w:val="6"/>
  </w:num>
  <w:num w:numId="3" w16cid:durableId="75055125">
    <w:abstractNumId w:val="5"/>
  </w:num>
  <w:num w:numId="4" w16cid:durableId="1258632657">
    <w:abstractNumId w:val="4"/>
  </w:num>
  <w:num w:numId="5" w16cid:durableId="687753073">
    <w:abstractNumId w:val="7"/>
  </w:num>
  <w:num w:numId="6" w16cid:durableId="602807582">
    <w:abstractNumId w:val="3"/>
  </w:num>
  <w:num w:numId="7" w16cid:durableId="2141847952">
    <w:abstractNumId w:val="2"/>
  </w:num>
  <w:num w:numId="8" w16cid:durableId="2019965575">
    <w:abstractNumId w:val="1"/>
  </w:num>
  <w:num w:numId="9" w16cid:durableId="78361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BC7"/>
    <w:rsid w:val="0029639D"/>
    <w:rsid w:val="00326F90"/>
    <w:rsid w:val="006D40E7"/>
    <w:rsid w:val="00846B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8A9FD"/>
  <w14:defaultImageDpi w14:val="300"/>
  <w15:docId w15:val="{38B8F9BD-9E30-4DE8-9301-FDF99389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Enquiries manager</cp:lastModifiedBy>
  <cp:revision>2</cp:revision>
  <dcterms:created xsi:type="dcterms:W3CDTF">2013-12-23T23:15:00Z</dcterms:created>
  <dcterms:modified xsi:type="dcterms:W3CDTF">2026-05-27T07:31:00Z</dcterms:modified>
  <cp:category/>
</cp:coreProperties>
</file>